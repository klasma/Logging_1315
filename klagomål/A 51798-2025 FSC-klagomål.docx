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51798-2025 i Hylte kommun</w:t>
      </w:r>
    </w:p>
    <w:p>
      <w:r>
        <w:t>Detta dokument behandlar höga naturvärden i avverkningsanmälan A 51798-2025 i Hylte kommun. Denna avverkningsanmälan inkom 2025-10-21 00:00:00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51798-2025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6310682, E 391713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