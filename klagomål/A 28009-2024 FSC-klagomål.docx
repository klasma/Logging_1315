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28009-2024 i Hylte kommun</w:t>
      </w:r>
    </w:p>
    <w:p>
      <w:r>
        <w:t>Detta klagomål behandlar höga naturvärden i avverkningsanmälan A 28009-2024 i Hylte kommun som inkom 2024-07-03 och omfattar 2,0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28009-2024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6307765, E 384646 i SWEREF 99 TM.</w:t>
      </w:r>
    </w:p>
    <w:p>
      <w:r>
        <w:t>Inom 20 meter från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