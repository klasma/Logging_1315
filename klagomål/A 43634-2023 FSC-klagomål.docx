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43634-2023 i Hylte kommun</w:t>
      </w:r>
    </w:p>
    <w:p>
      <w:r>
        <w:t>Detta klagomål behandlar höga naturvärden i avverkningsanmälan A 43634-2023 i Hylte kommun som inkom 2023-09-17 och omfattar 1,7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43634-2023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6315065, E 370846 i SWEREF 99 TM.</w:t>
      </w:r>
    </w:p>
    <w:p>
      <w:r>
        <w:t>Inom 11 meter från avverkningsanmälan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