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649-2024 i Hylte kommun</w:t>
      </w:r>
    </w:p>
    <w:p>
      <w:r>
        <w:t>Detta dokument behandlar höga naturvärden i avverkningsanmälan A 649-2024 i Hylte kommun. Denna avverkningsanmälan inkom 2024-01-08 00:00:00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649-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6318953, E 370765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