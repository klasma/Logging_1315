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392-2026 i Hylte kommun</w:t>
      </w:r>
    </w:p>
    <w:p>
      <w:r>
        <w:t>Detta klagomål behandlar höga naturvärden i samrådsanmälan S 392-2026 i Hylte kommun som inkom 2026-02-13 och omfattar 4,1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S 392-2026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6317239, E 394124 i SWEREF 99 TM.</w:t>
      </w:r>
    </w:p>
    <w:p>
      <w:r>
        <w:t>I och inom 9 meter från samrådsanmälan finns fynd av 7 naturvårdsarter, varav 2 är rödlistade, 1 är fridlyst, 4 är typiska (T) och 4 är signalarter (S): ask (EN), grynig filtlav (NT, T), dvärgtufs (S), fällmossa (S, T), guldlockmossa (S, T), Scytinium lichenoides s.lat. (S, T)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