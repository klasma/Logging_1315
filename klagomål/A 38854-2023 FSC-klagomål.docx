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38854-2023 i Hylte kommun</w:t>
      </w:r>
    </w:p>
    <w:p>
      <w:r>
        <w:t>Detta klagomål behandlar höga naturvärden i avverkningsanmälan A 38854-2023 i Hylte kommun som inkom 2023-08-25 och omfattar 1,3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38854-2023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6309355, E 380554 i SWEREF 99 TM.</w:t>
      </w:r>
    </w:p>
    <w:p>
      <w:r>
        <w:t>Inom 2 meter från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