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36722-2023 i Hylte kommun</w:t>
      </w:r>
    </w:p>
    <w:p>
      <w:r>
        <w:t>Detta klagomål behandlar höga naturvärden i avverkningsanmälan A 36722-2023 i Hylte kommun som inkom 2023-08-15 och omfattar 11,6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36722-2023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6307539, E 385852 i SWEREF 99 TM.</w:t>
      </w:r>
    </w:p>
    <w:p>
      <w:r>
        <w:t>Inom 17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