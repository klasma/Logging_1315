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52117-2022 i Hylte kommun</w:t>
      </w:r>
    </w:p>
    <w:p>
      <w:r>
        <w:t>Denna tillsynsbegäran behandlar höga naturvärden i avverkningsanmälan A 52117-2022 i Hylte kommun som inkom 2022-11-08 och omfattar 2,0 ha.</w:t>
      </w:r>
    </w:p>
    <w:p>
      <w:pPr>
        <w:pStyle w:val="Caption"/>
      </w:pPr>
      <w:r>
        <w:drawing>
          <wp:inline xmlns:a="http://schemas.openxmlformats.org/drawingml/2006/main" xmlns:pic="http://schemas.openxmlformats.org/drawingml/2006/picture">
            <wp:extent cx="5486400" cy="4547490"/>
            <wp:docPr id="1" name="Picture 1"/>
            <wp:cNvGraphicFramePr>
              <a:graphicFrameLocks noChangeAspect="1"/>
            </wp:cNvGraphicFramePr>
            <a:graphic>
              <a:graphicData uri="http://schemas.openxmlformats.org/drawingml/2006/picture">
                <pic:pic>
                  <pic:nvPicPr>
                    <pic:cNvPr id="0" name="A 52117-2022 karta.png"/>
                    <pic:cNvPicPr/>
                  </pic:nvPicPr>
                  <pic:blipFill>
                    <a:blip r:embed="rId16"/>
                    <a:stretch>
                      <a:fillRect/>
                    </a:stretch>
                  </pic:blipFill>
                  <pic:spPr>
                    <a:xfrm>
                      <a:off x="0" y="0"/>
                      <a:ext cx="5486400" cy="454749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6310595, E 381795 i SWEREF 99 TM.</w:t>
      </w:r>
    </w:p>
    <w:p>
      <w:r>
        <w:t>I och inom 8 meter från avverkningsanmälan finns fynd av 5 naturvårdsarter, varav 2 är rödlistade, 4 är typiska (T) och 3 är signalarter (S): bokkantlav (NT, T), bokvårtlav (NT, T), barkkornlav (S, T), bokfjädermossa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