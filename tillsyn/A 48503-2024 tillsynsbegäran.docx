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48503-2024 i Hylte kommun</w:t>
      </w:r>
    </w:p>
    <w:p>
      <w:r>
        <w:t>Denna tillsynsbegäran behandlar höga naturvärden i avverkningsanmälan A 48503-2024 i Hylte kommun som inkom 2024-10-28 och omfattar 0,6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48503-2024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6322986, E 375962 i SWEREF 99 TM.</w:t>
      </w:r>
    </w:p>
    <w:p>
      <w:r>
        <w:t>Inom 5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