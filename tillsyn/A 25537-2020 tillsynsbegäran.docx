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25537-2020 i Hylte kommun</w:t>
      </w:r>
    </w:p>
    <w:p>
      <w:r>
        <w:t>Detta dokument behandlar höga naturvärden i avverkningsanmälan A 25537-2020 i Hylte kommun. Denna avverkningsanmälan inkom 2020-06-01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borsttåg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33524"/>
            <wp:docPr id="1" name="Picture 1"/>
            <wp:cNvGraphicFramePr>
              <a:graphicFrameLocks noChangeAspect="1"/>
            </wp:cNvGraphicFramePr>
            <a:graphic>
              <a:graphicData uri="http://schemas.openxmlformats.org/drawingml/2006/picture">
                <pic:pic>
                  <pic:nvPicPr>
                    <pic:cNvPr id="0" name="A 25537-2020 karta.png"/>
                    <pic:cNvPicPr/>
                  </pic:nvPicPr>
                  <pic:blipFill>
                    <a:blip r:embed="rId16"/>
                    <a:stretch>
                      <a:fillRect/>
                    </a:stretch>
                  </pic:blipFill>
                  <pic:spPr>
                    <a:xfrm>
                      <a:off x="0" y="0"/>
                      <a:ext cx="5486400" cy="50335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6328419, E 407753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