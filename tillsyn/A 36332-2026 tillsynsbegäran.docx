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36332-2026 i Hylte kommun</w:t>
      </w:r>
    </w:p>
    <w:p>
      <w:r>
        <w:t>Denna tillsynsbegäran behandlar höga naturvärden i avverkningsanmälan A 36332-2026 i Hylte kommun som inkom 2026-09-03 och omfattar 4,6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36332-2026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6311538, E 411940 i SWEREF 99 TM.</w:t>
      </w:r>
    </w:p>
    <w:p>
      <w:r>
        <w:t>I avverkningsanmälan finns fynd av 3 naturvårdsarter, varav 1 är rödlistad, 2 är fridlysta och 1 är typisk (T): borsttåg (NT),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